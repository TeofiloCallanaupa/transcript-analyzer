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line from file 2.</w:t>
        <w:br/>
        <w:t>And this is the second line from file 2. (soft break)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