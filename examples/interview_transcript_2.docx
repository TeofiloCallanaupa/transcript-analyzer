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InterviewerB 09:00</w:t>
        <w:br/>
        <w:t>Welcome to the second interview.</w:t>
        <w:br/>
        <w:br/>
        <w:t>Kelly 09:01</w:t>
        <w:br/>
        <w:t>Glad to be here.</w:t>
        <w:br/>
        <w:t>This should be in a separate block in the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